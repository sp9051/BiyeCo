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Biye Co — Tier Framework · Market Positioning · Psychology</w:t>
      </w:r>
    </w:p>
    <w:p>
      <w:r>
        <w:t>This document outlines Biye Co’s final subscription tier framework, including pricing, inclusions, exclusions, market psychology, and competitive positioning. It is designed for developers, investors, and strategic partners to understand Biye Co’s differentiated approach in the Bangladeshi and global matchmaking landscape.</w:t>
      </w:r>
    </w:p>
    <w:p>
      <w:pPr>
        <w:pStyle w:val="Heading2"/>
      </w:pPr>
      <w:r>
        <w:t>1️⃣ Alaap (আলাপ) — ৳ 999 / month</w:t>
      </w:r>
    </w:p>
    <w:p>
      <w:r>
        <w:t>A sincere beginning — the first step toward real connection.</w:t>
      </w:r>
    </w:p>
    <w:p>
      <w:pPr>
        <w:pStyle w:val="Heading3"/>
      </w:pPr>
      <w:r>
        <w:t>Includes</w:t>
      </w:r>
    </w:p>
    <w:p>
      <w:pPr>
        <w:pStyle w:val="ListBullet"/>
      </w:pPr>
      <w:r>
        <w:t>• Profile + 3 photos (visible to paying members only)</w:t>
      </w:r>
    </w:p>
    <w:p>
      <w:pPr>
        <w:pStyle w:val="ListBullet"/>
      </w:pPr>
      <w:r>
        <w:t>• Unlimited browsing of verified profiles (full photos visible)</w:t>
      </w:r>
    </w:p>
    <w:p>
      <w:pPr>
        <w:pStyle w:val="ListBullet"/>
      </w:pPr>
      <w:r>
        <w:t>• 3 icebreakers / month (1 per day; pre-set templates)</w:t>
      </w:r>
    </w:p>
    <w:p>
      <w:pPr>
        <w:pStyle w:val="ListBullet"/>
      </w:pPr>
      <w:r>
        <w:t>• Parent/Guardian view + 3 parent icebreakers / month (templates)</w:t>
      </w:r>
    </w:p>
    <w:p>
      <w:pPr>
        <w:pStyle w:val="ListBullet"/>
      </w:pPr>
      <w:r>
        <w:t>• Selfie Verification Badge (mandatory for all users)</w:t>
      </w:r>
    </w:p>
    <w:p>
      <w:pPr>
        <w:pStyle w:val="ListBullet"/>
      </w:pPr>
      <w:r>
        <w:t>• Basic filters (age, religion, district)</w:t>
      </w:r>
    </w:p>
    <w:p>
      <w:pPr>
        <w:pStyle w:val="ListBullet"/>
      </w:pPr>
      <w:r>
        <w:t>• Activity teasers ('You appeared in 7 searches today')</w:t>
      </w:r>
    </w:p>
    <w:p>
      <w:pPr>
        <w:pStyle w:val="ListBullet"/>
      </w:pPr>
      <w:r>
        <w:t>• Automatic redaction of numbers &amp; handles (text + images)</w:t>
      </w:r>
    </w:p>
    <w:p>
      <w:pPr>
        <w:pStyle w:val="Heading3"/>
      </w:pPr>
      <w:r>
        <w:t>Exclusions</w:t>
      </w:r>
    </w:p>
    <w:p>
      <w:pPr>
        <w:pStyle w:val="ListBullet"/>
      </w:pPr>
      <w:r>
        <w:t>• ❌ Cannot read or reply to messages</w:t>
      </w:r>
    </w:p>
    <w:p>
      <w:pPr>
        <w:pStyle w:val="ListBullet"/>
      </w:pPr>
      <w:r>
        <w:t>• ❌ No Private or Stealth mode</w:t>
      </w:r>
    </w:p>
    <w:p>
      <w:pPr>
        <w:pStyle w:val="ListBullet"/>
      </w:pPr>
      <w:r>
        <w:t>• ❌ No video, boosts, spotlight, analytics</w:t>
      </w:r>
    </w:p>
    <w:p>
      <w:pPr>
        <w:pStyle w:val="ListBullet"/>
      </w:pPr>
      <w:r>
        <w:t>• ❌ No parent conversations beyond templates</w:t>
      </w:r>
    </w:p>
    <w:p>
      <w:pPr>
        <w:pStyle w:val="Heading3"/>
      </w:pPr>
      <w:r>
        <w:t>Psychology</w:t>
      </w:r>
    </w:p>
    <w:p>
      <w:r>
        <w:t>Feels safe but restricted — a soft entry that builds trust and curiosity. Creates a natural push to Jatra.</w:t>
      </w:r>
    </w:p>
    <w:p>
      <w:pPr>
        <w:pStyle w:val="Heading3"/>
      </w:pPr>
      <w:r>
        <w:t>Market Position</w:t>
      </w:r>
    </w:p>
    <w:p>
      <w:r>
        <w:t>Biyeta and Bibahabd blur photos or lock browsing at this price. Biye Co gives full visibility + guardian access for ৳999 — best entry value in Bangladesh.</w:t>
      </w:r>
    </w:p>
    <w:p>
      <w:pPr>
        <w:pStyle w:val="Heading2"/>
      </w:pPr>
      <w:r>
        <w:t>2️⃣ Jatra (যাত্রা) — ৳ 2,999 / month</w:t>
      </w:r>
    </w:p>
    <w:p>
      <w:r>
        <w:t>The onward journey — clarity, purpose, growing intent.</w:t>
      </w:r>
    </w:p>
    <w:p>
      <w:pPr>
        <w:pStyle w:val="Heading3"/>
      </w:pPr>
      <w:r>
        <w:t>Includes</w:t>
      </w:r>
    </w:p>
    <w:p>
      <w:pPr>
        <w:pStyle w:val="ListBullet"/>
      </w:pPr>
      <w:r>
        <w:t>• All Alaap features</w:t>
      </w:r>
    </w:p>
    <w:p>
      <w:pPr>
        <w:pStyle w:val="ListBullet"/>
      </w:pPr>
      <w:r>
        <w:t>• Messaging unlocked: 5 new conversations per month</w:t>
      </w:r>
    </w:p>
    <w:p>
      <w:pPr>
        <w:pStyle w:val="ListBullet"/>
      </w:pPr>
      <w:r>
        <w:t>• 40 total messages (20 each side) per chat → auto-lock after limit</w:t>
      </w:r>
    </w:p>
    <w:p>
      <w:pPr>
        <w:pStyle w:val="ListBullet"/>
      </w:pPr>
      <w:r>
        <w:t>• 6 photos total</w:t>
      </w:r>
    </w:p>
    <w:p>
      <w:pPr>
        <w:pStyle w:val="ListBullet"/>
      </w:pPr>
      <w:r>
        <w:t>• Parent/Guardian interactive: send + reply via templates (counts within chat limit)</w:t>
      </w:r>
    </w:p>
    <w:p>
      <w:pPr>
        <w:pStyle w:val="ListBullet"/>
      </w:pPr>
      <w:r>
        <w:t>• ‘Who viewed me’ + read receipts</w:t>
      </w:r>
    </w:p>
    <w:p>
      <w:pPr>
        <w:pStyle w:val="ListBullet"/>
      </w:pPr>
      <w:r>
        <w:t>• Advanced filters (education, profession, lifestyle, migration intent)</w:t>
      </w:r>
    </w:p>
    <w:p>
      <w:pPr>
        <w:pStyle w:val="ListBullet"/>
      </w:pPr>
      <w:r>
        <w:t>• 2 Boosts + 1 Spotlight / month</w:t>
      </w:r>
    </w:p>
    <w:p>
      <w:pPr>
        <w:pStyle w:val="ListBullet"/>
      </w:pPr>
      <w:r>
        <w:t>• Silver Verification (ID check)</w:t>
      </w:r>
    </w:p>
    <w:p>
      <w:pPr>
        <w:pStyle w:val="ListBullet"/>
      </w:pPr>
      <w:r>
        <w:t>• Priority support ≤ 24h</w:t>
      </w:r>
    </w:p>
    <w:p>
      <w:pPr>
        <w:pStyle w:val="ListBullet"/>
      </w:pPr>
      <w:r>
        <w:t>• Safety: 3 contact-share attempts → 12h cool-down</w:t>
      </w:r>
    </w:p>
    <w:p>
      <w:pPr>
        <w:pStyle w:val="Heading3"/>
      </w:pPr>
      <w:r>
        <w:t>Exclusions</w:t>
      </w:r>
    </w:p>
    <w:p>
      <w:pPr>
        <w:pStyle w:val="ListBullet"/>
      </w:pPr>
      <w:r>
        <w:t>• ❌ No Private or Stealth mode (Aalok only)</w:t>
      </w:r>
    </w:p>
    <w:p>
      <w:pPr>
        <w:pStyle w:val="ListBullet"/>
      </w:pPr>
      <w:r>
        <w:t>• ❌ No video upload</w:t>
      </w:r>
    </w:p>
    <w:p>
      <w:pPr>
        <w:pStyle w:val="ListBullet"/>
      </w:pPr>
      <w:r>
        <w:t>• ❌ No manual profile rewrite</w:t>
      </w:r>
    </w:p>
    <w:p>
      <w:pPr>
        <w:pStyle w:val="ListBullet"/>
      </w:pPr>
      <w:r>
        <w:t>• ❌ Limited chats / threads (5 active only)</w:t>
      </w:r>
    </w:p>
    <w:p>
      <w:pPr>
        <w:pStyle w:val="ListBullet"/>
      </w:pPr>
      <w:r>
        <w:t>• ❌ No event mixers or invites</w:t>
      </w:r>
    </w:p>
    <w:p>
      <w:pPr>
        <w:pStyle w:val="Heading3"/>
      </w:pPr>
      <w:r>
        <w:t>Psychology</w:t>
      </w:r>
    </w:p>
    <w:p>
      <w:r>
        <w:t>Real conversation begins but freedom is finite. Once chat locks, users feel progress and restriction together — that tension sells Aalok.</w:t>
      </w:r>
    </w:p>
    <w:p>
      <w:pPr>
        <w:pStyle w:val="Heading3"/>
      </w:pPr>
      <w:r>
        <w:t>Market Position</w:t>
      </w:r>
    </w:p>
    <w:p>
      <w:r>
        <w:t>Rivals charge ৳4–6k for chat access without family options. Biye Co offers verified messaging + guardian interaction for ৳2,999.</w:t>
      </w:r>
    </w:p>
    <w:p>
      <w:pPr>
        <w:pStyle w:val="Heading2"/>
      </w:pPr>
      <w:r>
        <w:t>3️⃣ Aalok (আলোক) — ৳ 5,999 / month</w:t>
      </w:r>
    </w:p>
    <w:p>
      <w:r>
        <w:t>A distinguished presence — refined, confident, and guided by light that sets you apart.</w:t>
      </w:r>
    </w:p>
    <w:p>
      <w:pPr>
        <w:pStyle w:val="Heading3"/>
      </w:pPr>
      <w:r>
        <w:t>Includes</w:t>
      </w:r>
    </w:p>
    <w:p>
      <w:pPr>
        <w:pStyle w:val="ListBullet"/>
      </w:pPr>
      <w:r>
        <w:t>• All Jatra features</w:t>
      </w:r>
    </w:p>
    <w:p>
      <w:pPr>
        <w:pStyle w:val="ListBullet"/>
      </w:pPr>
      <w:r>
        <w:t>• Unlimited conversations &amp; messages (no cap)</w:t>
      </w:r>
    </w:p>
    <w:p>
      <w:pPr>
        <w:pStyle w:val="ListBullet"/>
      </w:pPr>
      <w:r>
        <w:t>• 10 photos + 1 intro video (30s optional)</w:t>
      </w:r>
    </w:p>
    <w:p>
      <w:pPr>
        <w:pStyle w:val="ListBullet"/>
      </w:pPr>
      <w:r>
        <w:t>• Gold Verification Badge (photo + ID)</w:t>
      </w:r>
    </w:p>
    <w:p>
      <w:pPr>
        <w:pStyle w:val="ListBullet"/>
      </w:pPr>
      <w:r>
        <w:t>• Manual Profile Rewrite (self-edited tool)</w:t>
      </w:r>
    </w:p>
    <w:p>
      <w:pPr>
        <w:pStyle w:val="ListBullet"/>
      </w:pPr>
      <w:r>
        <w:t>• Always-on Spotlight (3 days / month)</w:t>
      </w:r>
    </w:p>
    <w:p>
      <w:pPr>
        <w:pStyle w:val="ListBullet"/>
      </w:pPr>
      <w:r>
        <w:t>• Pause membership (up to 30 days)</w:t>
      </w:r>
    </w:p>
    <w:p>
      <w:pPr>
        <w:pStyle w:val="ListBullet"/>
      </w:pPr>
      <w:r>
        <w:t>• Parent/Guardian reply-only (within existing threads)</w:t>
      </w:r>
    </w:p>
    <w:p>
      <w:pPr>
        <w:pStyle w:val="ListBullet"/>
      </w:pPr>
      <w:r>
        <w:t>• Premium support chat</w:t>
      </w:r>
    </w:p>
    <w:p>
      <w:pPr>
        <w:pStyle w:val="ListBullet"/>
      </w:pPr>
      <w:r>
        <w:t>• Early access to new features</w:t>
      </w:r>
    </w:p>
    <w:p>
      <w:pPr>
        <w:pStyle w:val="ListBullet"/>
      </w:pPr>
      <w:r>
        <w:t>• Full Stealth Mode: browse &amp; match anonymously (site-wide invisibility)</w:t>
      </w:r>
    </w:p>
    <w:p>
      <w:pPr>
        <w:pStyle w:val="ListBullet"/>
      </w:pPr>
      <w:r>
        <w:t>• Hide 'last active' + visibility from non-verified users</w:t>
      </w:r>
    </w:p>
    <w:p>
      <w:pPr>
        <w:pStyle w:val="ListBullet"/>
      </w:pPr>
      <w:r>
        <w:t>• AI-Smart Introductions (automated suggestions based on compatibility)</w:t>
      </w:r>
    </w:p>
    <w:p>
      <w:pPr>
        <w:pStyle w:val="ListBullet"/>
      </w:pPr>
      <w:r>
        <w:t>• Preview blurred Obhijaat profiles</w:t>
      </w:r>
    </w:p>
    <w:p>
      <w:pPr>
        <w:pStyle w:val="Heading3"/>
      </w:pPr>
      <w:r>
        <w:t>Exclusions</w:t>
      </w:r>
    </w:p>
    <w:p>
      <w:pPr>
        <w:pStyle w:val="ListBullet"/>
      </w:pPr>
      <w:r>
        <w:t>• ❌ No Founder consultation</w:t>
      </w:r>
    </w:p>
    <w:p>
      <w:pPr>
        <w:pStyle w:val="ListBullet"/>
      </w:pPr>
      <w:r>
        <w:t>• ❌ No Private Signature Feed</w:t>
      </w:r>
    </w:p>
    <w:p>
      <w:pPr>
        <w:pStyle w:val="ListBullet"/>
      </w:pPr>
      <w:r>
        <w:t>• ❌ No Founder’s Circle or vendor event invites</w:t>
      </w:r>
    </w:p>
    <w:p>
      <w:pPr>
        <w:pStyle w:val="Heading3"/>
      </w:pPr>
      <w:r>
        <w:t>Psychology</w:t>
      </w:r>
    </w:p>
    <w:p>
      <w:r>
        <w:t>The prestige tier for professionals — complete freedom, full invisibility, and intelligent matches without elitism. Feels like success within reach.</w:t>
      </w:r>
    </w:p>
    <w:p>
      <w:pPr>
        <w:pStyle w:val="Heading3"/>
      </w:pPr>
      <w:r>
        <w:t>Market Position</w:t>
      </w:r>
    </w:p>
    <w:p>
      <w:r>
        <w:t>Shaadi Select and Bharat Premium cost ৳8–10k for limited AI suggestions and partial privacy. Biye Co offers both — plus full Stealth — for ৳5,999.</w:t>
      </w:r>
    </w:p>
    <w:p>
      <w:pPr>
        <w:pStyle w:val="Heading2"/>
      </w:pPr>
      <w:r>
        <w:t>4️⃣ Obhijaat (অভিজাত) — ৳ 14,999 / month · Invitation Only</w:t>
      </w:r>
    </w:p>
    <w:p>
      <w:r>
        <w:t>A rare belonging — the signature circle reserved for those who embody timeless prestige and quiet distinction.</w:t>
      </w:r>
    </w:p>
    <w:p>
      <w:pPr>
        <w:pStyle w:val="Heading3"/>
      </w:pPr>
      <w:r>
        <w:t>Includes</w:t>
      </w:r>
    </w:p>
    <w:p>
      <w:pPr>
        <w:pStyle w:val="ListBullet"/>
      </w:pPr>
      <w:r>
        <w:t>• Everything in Aalok</w:t>
      </w:r>
    </w:p>
    <w:p>
      <w:pPr>
        <w:pStyle w:val="ListBullet"/>
      </w:pPr>
      <w:r>
        <w:t>• 12 photos + 1 personal video (60s)</w:t>
      </w:r>
    </w:p>
    <w:p>
      <w:pPr>
        <w:pStyle w:val="ListBullet"/>
      </w:pPr>
      <w:r>
        <w:t>• Black-Gold Signature Badge + frame</w:t>
      </w:r>
    </w:p>
    <w:p>
      <w:pPr>
        <w:pStyle w:val="ListBullet"/>
      </w:pPr>
      <w:r>
        <w:t>• Private Signature Feed (Obhijaat-only network)</w:t>
      </w:r>
    </w:p>
    <w:p>
      <w:pPr>
        <w:pStyle w:val="ListBullet"/>
      </w:pPr>
      <w:r>
        <w:t>• AI-Curated Introductions: 3 hand-reviewed matches / month (by Founder team)</w:t>
      </w:r>
    </w:p>
    <w:p>
      <w:pPr>
        <w:pStyle w:val="ListBullet"/>
      </w:pPr>
      <w:r>
        <w:t>• Founder Consultation: one 25–30 min session per period</w:t>
      </w:r>
    </w:p>
    <w:p>
      <w:pPr>
        <w:pStyle w:val="ListBullet"/>
      </w:pPr>
      <w:r>
        <w:t>• Founder’s Circle events: virtual + private dinners</w:t>
      </w:r>
    </w:p>
    <w:p>
      <w:pPr>
        <w:pStyle w:val="ListBullet"/>
      </w:pPr>
      <w:r>
        <w:t>• Full Family Console: parents browse + message freely within Obhijaat</w:t>
      </w:r>
    </w:p>
    <w:p>
      <w:pPr>
        <w:pStyle w:val="ListBullet"/>
      </w:pPr>
      <w:r>
        <w:t>• Complete privacy controls (first-name only, hidden activity)</w:t>
      </w:r>
    </w:p>
    <w:p>
      <w:pPr>
        <w:pStyle w:val="ListBullet"/>
      </w:pPr>
      <w:r>
        <w:t>• Flexible renewal anytime</w:t>
      </w:r>
    </w:p>
    <w:p>
      <w:pPr>
        <w:pStyle w:val="ListBullet"/>
      </w:pPr>
      <w:r>
        <w:t>• Beta access to upcoming features</w:t>
      </w:r>
    </w:p>
    <w:p>
      <w:pPr>
        <w:pStyle w:val="ListBullet"/>
      </w:pPr>
      <w:r>
        <w:t>• Invitation criteria: referral or after 3 months of verified membership</w:t>
      </w:r>
    </w:p>
    <w:p>
      <w:pPr>
        <w:pStyle w:val="Heading3"/>
      </w:pPr>
      <w:r>
        <w:t>Exclusions</w:t>
      </w:r>
    </w:p>
    <w:p>
      <w:pPr>
        <w:pStyle w:val="ListBullet"/>
      </w:pPr>
      <w:r>
        <w:t>• ❌ No public price display or self-upgrade path</w:t>
      </w:r>
    </w:p>
    <w:p>
      <w:pPr>
        <w:pStyle w:val="ListBullet"/>
      </w:pPr>
      <w:r>
        <w:t>• ❌ No Relationship Manager feature</w:t>
      </w:r>
    </w:p>
    <w:p>
      <w:pPr>
        <w:pStyle w:val="Heading3"/>
      </w:pPr>
      <w:r>
        <w:t>Psychology</w:t>
      </w:r>
    </w:p>
    <w:p>
      <w:r>
        <w:t>Prestige through quiet recognition. Those inside don’t need to explain it — those outside aspire to it. The name alone carries weight.</w:t>
      </w:r>
    </w:p>
    <w:p>
      <w:pPr>
        <w:pStyle w:val="Heading3"/>
      </w:pPr>
      <w:r>
        <w:t>Market Position</w:t>
      </w:r>
    </w:p>
    <w:p>
      <w:r>
        <w:t>No Bangladeshi or regional competitor offers AI matching + Founder consult + stealth privacy in one package. Biye Co defines the luxury end of the market.</w:t>
      </w:r>
    </w:p>
    <w:p>
      <w:pPr>
        <w:pStyle w:val="Heading2"/>
      </w:pPr>
      <w:r>
        <w:t>Guardrails (Apply Across Tiers)</w:t>
      </w:r>
    </w:p>
    <w:p>
      <w:pPr>
        <w:pStyle w:val="ListBullet"/>
      </w:pPr>
      <w:r>
        <w:t>• No calling/video at launch (feature-flagged for future).</w:t>
      </w:r>
    </w:p>
    <w:p>
      <w:pPr>
        <w:pStyle w:val="ListBullet"/>
      </w:pPr>
      <w:r>
        <w:t>• No phone/handle exchange: redaction + OCR on images; 3 strikes → 12h cool-down.</w:t>
      </w:r>
    </w:p>
    <w:p>
      <w:pPr>
        <w:pStyle w:val="ListBullet"/>
      </w:pPr>
      <w:r>
        <w:t>• Parent controls: templates only at Alaap &amp; Jatra, reply-only at Aalok, full console at Obhijaat.</w:t>
      </w:r>
    </w:p>
    <w:p>
      <w:pPr>
        <w:pStyle w:val="ListBullet"/>
      </w:pPr>
      <w:r>
        <w:t>• All members must complete Selfie Verification before activation.</w:t>
      </w:r>
    </w:p>
    <w:p>
      <w:pPr>
        <w:pStyle w:val="ListBullet"/>
      </w:pPr>
      <w:r>
        <w:t>• Auto-renew monthly; cancel anytime.</w:t>
      </w:r>
    </w:p>
    <w:p>
      <w:pPr>
        <w:pStyle w:val="Heading2"/>
      </w:pPr>
      <w:r>
        <w:t>📊 Market Comparison Snapshot</w:t>
      </w:r>
    </w:p>
    <w:p>
      <w:r>
        <w:t>- Family access: ✅ all tiers (graded)</w:t>
        <w:br/>
        <w:t>- Full-photo browse @ entry: ✅ Biye Co only</w:t>
        <w:br/>
        <w:t>- Verification: Selfie + Silver/Gold vs. Basic (others)</w:t>
        <w:br/>
        <w:t>- Messaging unlock: ৳2,999 vs. ৳4–7k elsewhere</w:t>
        <w:br/>
        <w:t>- AI + Stealth: from Aalok upward; no local rival offers both</w:t>
        <w:br/>
        <w:t>- Founder consultation + signature feed: exclusive to Obhijaat</w:t>
      </w:r>
    </w:p>
    <w:p>
      <w:pPr>
        <w:pStyle w:val="Heading2"/>
      </w:pPr>
      <w:r>
        <w:t>💡 Psychological Ladder &amp; Upgrade Flow</w:t>
      </w:r>
    </w:p>
    <w:p>
      <w:r>
        <w:t>• Alaap (৳999): Curiosity + trust → can't reply → 'I want to talk.'</w:t>
      </w:r>
    </w:p>
    <w:p>
      <w:r>
        <w:t>• Jatra (৳2,999): Intent + momentum → chat limit/no privacy → 'I need freedom.'</w:t>
      </w:r>
    </w:p>
    <w:p>
      <w:r>
        <w:t>• Aalok (৳5,999): Confidence + status → no Founder touch → 'I want recognition.'</w:t>
      </w:r>
    </w:p>
    <w:p>
      <w:r>
        <w:t>• Obhijaat (৳14,999): Legacy + belonging → invite only → 'I want to be chosen.'</w:t>
      </w:r>
    </w:p>
    <w:p>
      <w:pPr>
        <w:pStyle w:val="Heading2"/>
      </w:pPr>
      <w:r>
        <w:t>Final Verdict</w:t>
      </w:r>
    </w:p>
    <w:p>
      <w:r>
        <w:t>Biye Co now leads every rung of the Bangladeshi matrimonial market:</w:t>
        <w:br/>
        <w:t>- Alaap → safe curiosity at ৳999 — photo + guardian access.</w:t>
        <w:br/>
        <w:t>- Jatra → verified conversation + family integration at ৳2,999 — half competitor price.</w:t>
        <w:br/>
        <w:t>- Aalok → executive freedom + AI intelligence + Stealth at ৳5,999 — rivals charge double.</w:t>
        <w:br/>
        <w:t>- Obhijaat → invitation-only prestige with AI + Founder access at ৳14,999 — no regional rival.</w:t>
        <w:br/>
        <w:br/>
        <w:t>Each tier earns its next step; every price signals value without cheapness. Biye Co stands decisively ahead — value-dense, brand-elevated, and psychologically airtight.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